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D17D84" w14:textId="77777777" w:rsidR="00614F2E" w:rsidRDefault="00614F2E" w:rsidP="00B61455">
      <w:pPr>
        <w:rPr>
          <w:b/>
          <w:bCs/>
          <w:sz w:val="24"/>
          <w:szCs w:val="24"/>
        </w:rPr>
      </w:pPr>
    </w:p>
    <w:p w14:paraId="4235F448" w14:textId="77777777" w:rsidR="00614F2E" w:rsidRDefault="00614F2E" w:rsidP="00B61455">
      <w:pPr>
        <w:rPr>
          <w:b/>
          <w:bCs/>
          <w:sz w:val="24"/>
          <w:szCs w:val="24"/>
        </w:rPr>
      </w:pPr>
    </w:p>
    <w:p w14:paraId="500C1AD6" w14:textId="77777777" w:rsidR="00614F2E" w:rsidRDefault="00614F2E" w:rsidP="00B61455">
      <w:pPr>
        <w:rPr>
          <w:b/>
          <w:bCs/>
          <w:sz w:val="24"/>
          <w:szCs w:val="24"/>
        </w:rPr>
      </w:pPr>
    </w:p>
    <w:p w14:paraId="548D28DA" w14:textId="77777777" w:rsidR="00614F2E" w:rsidRDefault="00614F2E" w:rsidP="00B61455">
      <w:pPr>
        <w:rPr>
          <w:b/>
          <w:bCs/>
          <w:sz w:val="24"/>
          <w:szCs w:val="24"/>
        </w:rPr>
      </w:pPr>
    </w:p>
    <w:p w14:paraId="2DF6E0D7" w14:textId="77777777" w:rsidR="00614F2E" w:rsidRDefault="00614F2E" w:rsidP="00B61455">
      <w:pPr>
        <w:rPr>
          <w:b/>
          <w:bCs/>
          <w:sz w:val="24"/>
          <w:szCs w:val="24"/>
        </w:rPr>
      </w:pPr>
    </w:p>
    <w:p w14:paraId="21E809A5" w14:textId="77777777" w:rsidR="00614F2E" w:rsidRDefault="00614F2E" w:rsidP="00B61455">
      <w:pPr>
        <w:rPr>
          <w:b/>
          <w:bCs/>
          <w:sz w:val="24"/>
          <w:szCs w:val="24"/>
        </w:rPr>
      </w:pPr>
    </w:p>
    <w:p w14:paraId="2D2FE818" w14:textId="77777777" w:rsidR="00614F2E" w:rsidRDefault="00614F2E" w:rsidP="00B61455">
      <w:pPr>
        <w:rPr>
          <w:b/>
          <w:bCs/>
          <w:sz w:val="24"/>
          <w:szCs w:val="24"/>
        </w:rPr>
      </w:pPr>
    </w:p>
    <w:p w14:paraId="4E383C4C" w14:textId="77777777" w:rsidR="00614F2E" w:rsidRDefault="00614F2E" w:rsidP="00B61455">
      <w:pPr>
        <w:rPr>
          <w:b/>
          <w:bCs/>
          <w:sz w:val="24"/>
          <w:szCs w:val="24"/>
        </w:rPr>
      </w:pPr>
    </w:p>
    <w:p w14:paraId="3E5C62FD" w14:textId="03BF7779" w:rsidR="00B61455" w:rsidRPr="00614F2E" w:rsidRDefault="00614F2E" w:rsidP="00B61455">
      <w:pPr>
        <w:rPr>
          <w:b/>
          <w:bCs/>
          <w:sz w:val="24"/>
          <w:szCs w:val="24"/>
        </w:rPr>
      </w:pPr>
      <w:hyperlink r:id="rId6" w:history="1">
        <w:r w:rsidRPr="00614F2E">
          <w:rPr>
            <w:rStyle w:val="Hyperlink"/>
            <w:b/>
            <w:bCs/>
            <w:sz w:val="24"/>
            <w:szCs w:val="24"/>
          </w:rPr>
          <w:t>https://drive.google.com/drive/u/0/folders/1KdyzraDwg687ImmNxHr_E-uWTbt7em-m</w:t>
        </w:r>
      </w:hyperlink>
    </w:p>
    <w:sectPr w:rsidR="00B61455" w:rsidRPr="00614F2E" w:rsidSect="00BC3FB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D92CCA"/>
    <w:multiLevelType w:val="multilevel"/>
    <w:tmpl w:val="0020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2173AE"/>
    <w:multiLevelType w:val="multilevel"/>
    <w:tmpl w:val="5EC0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27744E"/>
    <w:multiLevelType w:val="multilevel"/>
    <w:tmpl w:val="31C2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1923D8"/>
    <w:multiLevelType w:val="multilevel"/>
    <w:tmpl w:val="BA18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274EA7"/>
    <w:multiLevelType w:val="multilevel"/>
    <w:tmpl w:val="374C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2D1A52"/>
    <w:multiLevelType w:val="multilevel"/>
    <w:tmpl w:val="EB66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802369"/>
    <w:multiLevelType w:val="multilevel"/>
    <w:tmpl w:val="4A84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A825A6"/>
    <w:multiLevelType w:val="multilevel"/>
    <w:tmpl w:val="F872B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2E1FAB"/>
    <w:multiLevelType w:val="multilevel"/>
    <w:tmpl w:val="3938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4F12B7"/>
    <w:multiLevelType w:val="multilevel"/>
    <w:tmpl w:val="4798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8C3625"/>
    <w:multiLevelType w:val="multilevel"/>
    <w:tmpl w:val="CA44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B27FFC"/>
    <w:multiLevelType w:val="multilevel"/>
    <w:tmpl w:val="958C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B7409E"/>
    <w:multiLevelType w:val="multilevel"/>
    <w:tmpl w:val="6994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A71EE2"/>
    <w:multiLevelType w:val="multilevel"/>
    <w:tmpl w:val="D796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13507E"/>
    <w:multiLevelType w:val="multilevel"/>
    <w:tmpl w:val="6E60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244897"/>
    <w:multiLevelType w:val="multilevel"/>
    <w:tmpl w:val="0A361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40000E"/>
    <w:multiLevelType w:val="multilevel"/>
    <w:tmpl w:val="96FC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7C7F08"/>
    <w:multiLevelType w:val="multilevel"/>
    <w:tmpl w:val="567C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977149"/>
    <w:multiLevelType w:val="multilevel"/>
    <w:tmpl w:val="B730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BB7554"/>
    <w:multiLevelType w:val="multilevel"/>
    <w:tmpl w:val="D5DC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3522B0"/>
    <w:multiLevelType w:val="multilevel"/>
    <w:tmpl w:val="C656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3F1B09"/>
    <w:multiLevelType w:val="multilevel"/>
    <w:tmpl w:val="C04CC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724B60"/>
    <w:multiLevelType w:val="multilevel"/>
    <w:tmpl w:val="EA46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2E794D"/>
    <w:multiLevelType w:val="multilevel"/>
    <w:tmpl w:val="C374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317A79"/>
    <w:multiLevelType w:val="multilevel"/>
    <w:tmpl w:val="B050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F567A"/>
    <w:multiLevelType w:val="multilevel"/>
    <w:tmpl w:val="97E2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914703E"/>
    <w:multiLevelType w:val="multilevel"/>
    <w:tmpl w:val="B65C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844A87"/>
    <w:multiLevelType w:val="multilevel"/>
    <w:tmpl w:val="A07A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934FFB"/>
    <w:multiLevelType w:val="multilevel"/>
    <w:tmpl w:val="13D68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C7178D"/>
    <w:multiLevelType w:val="multilevel"/>
    <w:tmpl w:val="425A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B253B0D"/>
    <w:multiLevelType w:val="multilevel"/>
    <w:tmpl w:val="3D8C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B336849"/>
    <w:multiLevelType w:val="multilevel"/>
    <w:tmpl w:val="F4BC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B8F1491"/>
    <w:multiLevelType w:val="multilevel"/>
    <w:tmpl w:val="7A88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C683354"/>
    <w:multiLevelType w:val="multilevel"/>
    <w:tmpl w:val="C8D8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C856AFB"/>
    <w:multiLevelType w:val="multilevel"/>
    <w:tmpl w:val="CD74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D5E1377"/>
    <w:multiLevelType w:val="multilevel"/>
    <w:tmpl w:val="EA9E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605507"/>
    <w:multiLevelType w:val="multilevel"/>
    <w:tmpl w:val="57BA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D687B36"/>
    <w:multiLevelType w:val="multilevel"/>
    <w:tmpl w:val="2914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D9124C3"/>
    <w:multiLevelType w:val="multilevel"/>
    <w:tmpl w:val="E910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FCD550F"/>
    <w:multiLevelType w:val="multilevel"/>
    <w:tmpl w:val="BB6A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0274FD8"/>
    <w:multiLevelType w:val="multilevel"/>
    <w:tmpl w:val="B6BA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08B5474"/>
    <w:multiLevelType w:val="multilevel"/>
    <w:tmpl w:val="45C8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14A061C"/>
    <w:multiLevelType w:val="multilevel"/>
    <w:tmpl w:val="FC44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22E246A"/>
    <w:multiLevelType w:val="multilevel"/>
    <w:tmpl w:val="73C4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32407E6"/>
    <w:multiLevelType w:val="multilevel"/>
    <w:tmpl w:val="4E58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36300FF"/>
    <w:multiLevelType w:val="multilevel"/>
    <w:tmpl w:val="B838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38A39B1"/>
    <w:multiLevelType w:val="multilevel"/>
    <w:tmpl w:val="FFDC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39B5B5B"/>
    <w:multiLevelType w:val="multilevel"/>
    <w:tmpl w:val="01DA6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3BF48EF"/>
    <w:multiLevelType w:val="multilevel"/>
    <w:tmpl w:val="9CAAB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4860AD4"/>
    <w:multiLevelType w:val="multilevel"/>
    <w:tmpl w:val="13D8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4D02E9C"/>
    <w:multiLevelType w:val="multilevel"/>
    <w:tmpl w:val="A3B8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506398D"/>
    <w:multiLevelType w:val="multilevel"/>
    <w:tmpl w:val="0974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51F0021"/>
    <w:multiLevelType w:val="multilevel"/>
    <w:tmpl w:val="45ECC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57720FC"/>
    <w:multiLevelType w:val="multilevel"/>
    <w:tmpl w:val="4D182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605648A"/>
    <w:multiLevelType w:val="multilevel"/>
    <w:tmpl w:val="7E28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6736BFD"/>
    <w:multiLevelType w:val="multilevel"/>
    <w:tmpl w:val="521AF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6933C03"/>
    <w:multiLevelType w:val="multilevel"/>
    <w:tmpl w:val="EE98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6BB484F"/>
    <w:multiLevelType w:val="multilevel"/>
    <w:tmpl w:val="A620A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7595CA0"/>
    <w:multiLevelType w:val="multilevel"/>
    <w:tmpl w:val="3CB8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77640E7"/>
    <w:multiLevelType w:val="multilevel"/>
    <w:tmpl w:val="3108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9905BD9"/>
    <w:multiLevelType w:val="multilevel"/>
    <w:tmpl w:val="AE742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AD34A3D"/>
    <w:multiLevelType w:val="multilevel"/>
    <w:tmpl w:val="A430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B6D546E"/>
    <w:multiLevelType w:val="multilevel"/>
    <w:tmpl w:val="7B4A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BF002AF"/>
    <w:multiLevelType w:val="multilevel"/>
    <w:tmpl w:val="47E0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CE24A8E"/>
    <w:multiLevelType w:val="multilevel"/>
    <w:tmpl w:val="DEEC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D0D2C8E"/>
    <w:multiLevelType w:val="multilevel"/>
    <w:tmpl w:val="12F2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DA507C2"/>
    <w:multiLevelType w:val="multilevel"/>
    <w:tmpl w:val="B388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E0305A8"/>
    <w:multiLevelType w:val="multilevel"/>
    <w:tmpl w:val="66402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F99661C"/>
    <w:multiLevelType w:val="multilevel"/>
    <w:tmpl w:val="0096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FA76F6A"/>
    <w:multiLevelType w:val="multilevel"/>
    <w:tmpl w:val="0F382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FEB21DE"/>
    <w:multiLevelType w:val="multilevel"/>
    <w:tmpl w:val="DE04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1225E2E"/>
    <w:multiLevelType w:val="multilevel"/>
    <w:tmpl w:val="9CAE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13F1791"/>
    <w:multiLevelType w:val="multilevel"/>
    <w:tmpl w:val="8F728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1574528"/>
    <w:multiLevelType w:val="multilevel"/>
    <w:tmpl w:val="ACC0E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38E44A7"/>
    <w:multiLevelType w:val="multilevel"/>
    <w:tmpl w:val="E44E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3C33AE1"/>
    <w:multiLevelType w:val="multilevel"/>
    <w:tmpl w:val="22826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3E07291"/>
    <w:multiLevelType w:val="multilevel"/>
    <w:tmpl w:val="CD1E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40800C4"/>
    <w:multiLevelType w:val="multilevel"/>
    <w:tmpl w:val="3656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43D69C2"/>
    <w:multiLevelType w:val="multilevel"/>
    <w:tmpl w:val="E9D6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4521FE9"/>
    <w:multiLevelType w:val="multilevel"/>
    <w:tmpl w:val="BD8E7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4940564"/>
    <w:multiLevelType w:val="multilevel"/>
    <w:tmpl w:val="20223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49D4CA5"/>
    <w:multiLevelType w:val="multilevel"/>
    <w:tmpl w:val="4820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4CB448F"/>
    <w:multiLevelType w:val="multilevel"/>
    <w:tmpl w:val="BB14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5697700"/>
    <w:multiLevelType w:val="multilevel"/>
    <w:tmpl w:val="F59E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5E02F3F"/>
    <w:multiLevelType w:val="multilevel"/>
    <w:tmpl w:val="A484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69E25E4"/>
    <w:multiLevelType w:val="multilevel"/>
    <w:tmpl w:val="B4968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6D90A58"/>
    <w:multiLevelType w:val="multilevel"/>
    <w:tmpl w:val="FC222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6EF6270"/>
    <w:multiLevelType w:val="multilevel"/>
    <w:tmpl w:val="669A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6F5510F"/>
    <w:multiLevelType w:val="multilevel"/>
    <w:tmpl w:val="06F8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73302A2"/>
    <w:multiLevelType w:val="multilevel"/>
    <w:tmpl w:val="84D8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7F3437F"/>
    <w:multiLevelType w:val="multilevel"/>
    <w:tmpl w:val="399E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84E73CC"/>
    <w:multiLevelType w:val="multilevel"/>
    <w:tmpl w:val="64CE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8CB1F50"/>
    <w:multiLevelType w:val="multilevel"/>
    <w:tmpl w:val="064A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9E8605E"/>
    <w:multiLevelType w:val="multilevel"/>
    <w:tmpl w:val="98F0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A8027D3"/>
    <w:multiLevelType w:val="multilevel"/>
    <w:tmpl w:val="E9F8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A8C0903"/>
    <w:multiLevelType w:val="multilevel"/>
    <w:tmpl w:val="C0E4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B7559A3"/>
    <w:multiLevelType w:val="multilevel"/>
    <w:tmpl w:val="0ED0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B9703B9"/>
    <w:multiLevelType w:val="multilevel"/>
    <w:tmpl w:val="03669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BBA4155"/>
    <w:multiLevelType w:val="multilevel"/>
    <w:tmpl w:val="34B8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BC31E82"/>
    <w:multiLevelType w:val="multilevel"/>
    <w:tmpl w:val="2D5A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BF06465"/>
    <w:multiLevelType w:val="multilevel"/>
    <w:tmpl w:val="8CEC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E3033AE"/>
    <w:multiLevelType w:val="multilevel"/>
    <w:tmpl w:val="CCEE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EF80E7A"/>
    <w:multiLevelType w:val="multilevel"/>
    <w:tmpl w:val="3C24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EFB1559"/>
    <w:multiLevelType w:val="multilevel"/>
    <w:tmpl w:val="5CBA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FC850A2"/>
    <w:multiLevelType w:val="multilevel"/>
    <w:tmpl w:val="3210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FD37010"/>
    <w:multiLevelType w:val="multilevel"/>
    <w:tmpl w:val="BC00E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FDD7428"/>
    <w:multiLevelType w:val="multilevel"/>
    <w:tmpl w:val="DE7A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FF86ED7"/>
    <w:multiLevelType w:val="multilevel"/>
    <w:tmpl w:val="0BBA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09D3D72"/>
    <w:multiLevelType w:val="multilevel"/>
    <w:tmpl w:val="1046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0E21167"/>
    <w:multiLevelType w:val="multilevel"/>
    <w:tmpl w:val="A264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2680653"/>
    <w:multiLevelType w:val="multilevel"/>
    <w:tmpl w:val="B1A69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3AB6F9B"/>
    <w:multiLevelType w:val="multilevel"/>
    <w:tmpl w:val="9830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4125086"/>
    <w:multiLevelType w:val="multilevel"/>
    <w:tmpl w:val="C6AC5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4B12769"/>
    <w:multiLevelType w:val="multilevel"/>
    <w:tmpl w:val="6756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4F71A2A"/>
    <w:multiLevelType w:val="multilevel"/>
    <w:tmpl w:val="EB2C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53F7C85"/>
    <w:multiLevelType w:val="multilevel"/>
    <w:tmpl w:val="809A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54D1903"/>
    <w:multiLevelType w:val="multilevel"/>
    <w:tmpl w:val="598CE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57B6866"/>
    <w:multiLevelType w:val="multilevel"/>
    <w:tmpl w:val="9E8E1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5BF0BD3"/>
    <w:multiLevelType w:val="multilevel"/>
    <w:tmpl w:val="BD32A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5D907D3"/>
    <w:multiLevelType w:val="multilevel"/>
    <w:tmpl w:val="AFCC9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35DF5AE3"/>
    <w:multiLevelType w:val="multilevel"/>
    <w:tmpl w:val="E802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68D6EBF"/>
    <w:multiLevelType w:val="multilevel"/>
    <w:tmpl w:val="AE207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36C60198"/>
    <w:multiLevelType w:val="multilevel"/>
    <w:tmpl w:val="CAE2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6FB0339"/>
    <w:multiLevelType w:val="multilevel"/>
    <w:tmpl w:val="9ACC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74A55A6"/>
    <w:multiLevelType w:val="multilevel"/>
    <w:tmpl w:val="32181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82068DB"/>
    <w:multiLevelType w:val="multilevel"/>
    <w:tmpl w:val="BCE2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8723915"/>
    <w:multiLevelType w:val="multilevel"/>
    <w:tmpl w:val="304A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8B40429"/>
    <w:multiLevelType w:val="multilevel"/>
    <w:tmpl w:val="B1CC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AEF23BD"/>
    <w:multiLevelType w:val="multilevel"/>
    <w:tmpl w:val="9B4E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BB55F30"/>
    <w:multiLevelType w:val="multilevel"/>
    <w:tmpl w:val="E1727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BCA6909"/>
    <w:multiLevelType w:val="multilevel"/>
    <w:tmpl w:val="AFF0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CD02F70"/>
    <w:multiLevelType w:val="multilevel"/>
    <w:tmpl w:val="25BE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CEF6393"/>
    <w:multiLevelType w:val="multilevel"/>
    <w:tmpl w:val="A468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D883C08"/>
    <w:multiLevelType w:val="multilevel"/>
    <w:tmpl w:val="9662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D8A0A91"/>
    <w:multiLevelType w:val="multilevel"/>
    <w:tmpl w:val="1C8C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D8D01F2"/>
    <w:multiLevelType w:val="multilevel"/>
    <w:tmpl w:val="B11A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D982EBA"/>
    <w:multiLevelType w:val="multilevel"/>
    <w:tmpl w:val="C0644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3DCF78C8"/>
    <w:multiLevelType w:val="multilevel"/>
    <w:tmpl w:val="A244B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3E266C89"/>
    <w:multiLevelType w:val="multilevel"/>
    <w:tmpl w:val="0C42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E307EA0"/>
    <w:multiLevelType w:val="multilevel"/>
    <w:tmpl w:val="1558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E4519A7"/>
    <w:multiLevelType w:val="multilevel"/>
    <w:tmpl w:val="8BFCD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ECB3FC7"/>
    <w:multiLevelType w:val="multilevel"/>
    <w:tmpl w:val="F394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F124DD9"/>
    <w:multiLevelType w:val="multilevel"/>
    <w:tmpl w:val="86B0B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F387CF5"/>
    <w:multiLevelType w:val="multilevel"/>
    <w:tmpl w:val="4D9C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FE45035"/>
    <w:multiLevelType w:val="multilevel"/>
    <w:tmpl w:val="929E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0596507"/>
    <w:multiLevelType w:val="multilevel"/>
    <w:tmpl w:val="F130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0C91435"/>
    <w:multiLevelType w:val="multilevel"/>
    <w:tmpl w:val="B136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1075D86"/>
    <w:multiLevelType w:val="multilevel"/>
    <w:tmpl w:val="5EF0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17A2C40"/>
    <w:multiLevelType w:val="multilevel"/>
    <w:tmpl w:val="9E76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1D70BD5"/>
    <w:multiLevelType w:val="multilevel"/>
    <w:tmpl w:val="4A18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27D665A"/>
    <w:multiLevelType w:val="multilevel"/>
    <w:tmpl w:val="9634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35B43AB"/>
    <w:multiLevelType w:val="multilevel"/>
    <w:tmpl w:val="86C4A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43780DD8"/>
    <w:multiLevelType w:val="multilevel"/>
    <w:tmpl w:val="B264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40A7478"/>
    <w:multiLevelType w:val="multilevel"/>
    <w:tmpl w:val="DBBE8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44CE53ED"/>
    <w:multiLevelType w:val="multilevel"/>
    <w:tmpl w:val="D4403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4ED7F25"/>
    <w:multiLevelType w:val="multilevel"/>
    <w:tmpl w:val="0CCE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5080252"/>
    <w:multiLevelType w:val="multilevel"/>
    <w:tmpl w:val="78DC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5213481"/>
    <w:multiLevelType w:val="multilevel"/>
    <w:tmpl w:val="08A4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58C3ECF"/>
    <w:multiLevelType w:val="multilevel"/>
    <w:tmpl w:val="A13C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7D56AE3"/>
    <w:multiLevelType w:val="multilevel"/>
    <w:tmpl w:val="A02E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7EB45AB"/>
    <w:multiLevelType w:val="multilevel"/>
    <w:tmpl w:val="E2F0D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482F68FE"/>
    <w:multiLevelType w:val="multilevel"/>
    <w:tmpl w:val="4486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8906D38"/>
    <w:multiLevelType w:val="multilevel"/>
    <w:tmpl w:val="B134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9323B9D"/>
    <w:multiLevelType w:val="multilevel"/>
    <w:tmpl w:val="8A4E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99A4E38"/>
    <w:multiLevelType w:val="multilevel"/>
    <w:tmpl w:val="E6CC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A1373CF"/>
    <w:multiLevelType w:val="multilevel"/>
    <w:tmpl w:val="5720E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A224F1A"/>
    <w:multiLevelType w:val="multilevel"/>
    <w:tmpl w:val="9E28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A350CA8"/>
    <w:multiLevelType w:val="multilevel"/>
    <w:tmpl w:val="7E8E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A4C0B04"/>
    <w:multiLevelType w:val="multilevel"/>
    <w:tmpl w:val="B402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AB71EF3"/>
    <w:multiLevelType w:val="multilevel"/>
    <w:tmpl w:val="FDE0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B9962FB"/>
    <w:multiLevelType w:val="multilevel"/>
    <w:tmpl w:val="213A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C4F473E"/>
    <w:multiLevelType w:val="multilevel"/>
    <w:tmpl w:val="9A4A8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D5C1716"/>
    <w:multiLevelType w:val="multilevel"/>
    <w:tmpl w:val="C442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F302ECC"/>
    <w:multiLevelType w:val="multilevel"/>
    <w:tmpl w:val="11E83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4F507E84"/>
    <w:multiLevelType w:val="multilevel"/>
    <w:tmpl w:val="A662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F622303"/>
    <w:multiLevelType w:val="multilevel"/>
    <w:tmpl w:val="C100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0256CB6"/>
    <w:multiLevelType w:val="multilevel"/>
    <w:tmpl w:val="B996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22E0731"/>
    <w:multiLevelType w:val="multilevel"/>
    <w:tmpl w:val="032C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2915A64"/>
    <w:multiLevelType w:val="multilevel"/>
    <w:tmpl w:val="F262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33C72DC"/>
    <w:multiLevelType w:val="multilevel"/>
    <w:tmpl w:val="5C3A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3C206DB"/>
    <w:multiLevelType w:val="multilevel"/>
    <w:tmpl w:val="50A67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4C60030"/>
    <w:multiLevelType w:val="multilevel"/>
    <w:tmpl w:val="D426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4E772EE"/>
    <w:multiLevelType w:val="multilevel"/>
    <w:tmpl w:val="A414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5EB6211"/>
    <w:multiLevelType w:val="multilevel"/>
    <w:tmpl w:val="D566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6606463"/>
    <w:multiLevelType w:val="multilevel"/>
    <w:tmpl w:val="E430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76F0493"/>
    <w:multiLevelType w:val="multilevel"/>
    <w:tmpl w:val="60A2A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9205CCE"/>
    <w:multiLevelType w:val="multilevel"/>
    <w:tmpl w:val="43C2D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AEE2CBB"/>
    <w:multiLevelType w:val="multilevel"/>
    <w:tmpl w:val="96A60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B911CCF"/>
    <w:multiLevelType w:val="multilevel"/>
    <w:tmpl w:val="B0F6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C5B58D4"/>
    <w:multiLevelType w:val="multilevel"/>
    <w:tmpl w:val="FA16A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CF97CB7"/>
    <w:multiLevelType w:val="multilevel"/>
    <w:tmpl w:val="722EE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D653A0C"/>
    <w:multiLevelType w:val="multilevel"/>
    <w:tmpl w:val="1EC8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D746E32"/>
    <w:multiLevelType w:val="multilevel"/>
    <w:tmpl w:val="927E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D8E6927"/>
    <w:multiLevelType w:val="multilevel"/>
    <w:tmpl w:val="96E8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D9D10E1"/>
    <w:multiLevelType w:val="multilevel"/>
    <w:tmpl w:val="83FC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DAD6F19"/>
    <w:multiLevelType w:val="multilevel"/>
    <w:tmpl w:val="A20A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DC2272E"/>
    <w:multiLevelType w:val="multilevel"/>
    <w:tmpl w:val="7EFA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E0C3E18"/>
    <w:multiLevelType w:val="multilevel"/>
    <w:tmpl w:val="C2EE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F4B1AD3"/>
    <w:multiLevelType w:val="multilevel"/>
    <w:tmpl w:val="9556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F5B7B32"/>
    <w:multiLevelType w:val="multilevel"/>
    <w:tmpl w:val="FD42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F9A6322"/>
    <w:multiLevelType w:val="multilevel"/>
    <w:tmpl w:val="A330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2036774"/>
    <w:multiLevelType w:val="multilevel"/>
    <w:tmpl w:val="5A44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219313B"/>
    <w:multiLevelType w:val="multilevel"/>
    <w:tmpl w:val="AA56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2B03A2D"/>
    <w:multiLevelType w:val="multilevel"/>
    <w:tmpl w:val="296C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3156AAC"/>
    <w:multiLevelType w:val="multilevel"/>
    <w:tmpl w:val="3C6C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3157974"/>
    <w:multiLevelType w:val="multilevel"/>
    <w:tmpl w:val="5B6C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31E52A8"/>
    <w:multiLevelType w:val="multilevel"/>
    <w:tmpl w:val="8D54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322573E"/>
    <w:multiLevelType w:val="multilevel"/>
    <w:tmpl w:val="806AC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641545DF"/>
    <w:multiLevelType w:val="multilevel"/>
    <w:tmpl w:val="6D0E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418317A"/>
    <w:multiLevelType w:val="multilevel"/>
    <w:tmpl w:val="9838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459713E"/>
    <w:multiLevelType w:val="multilevel"/>
    <w:tmpl w:val="4844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46B1B3E"/>
    <w:multiLevelType w:val="multilevel"/>
    <w:tmpl w:val="88F81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4F31976"/>
    <w:multiLevelType w:val="multilevel"/>
    <w:tmpl w:val="D3306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5134DC0"/>
    <w:multiLevelType w:val="multilevel"/>
    <w:tmpl w:val="0134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57874B5"/>
    <w:multiLevelType w:val="multilevel"/>
    <w:tmpl w:val="3EC2E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59A1312"/>
    <w:multiLevelType w:val="multilevel"/>
    <w:tmpl w:val="8664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6AF2202"/>
    <w:multiLevelType w:val="multilevel"/>
    <w:tmpl w:val="D228C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6F76D6A"/>
    <w:multiLevelType w:val="multilevel"/>
    <w:tmpl w:val="B3F2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7D05BBB"/>
    <w:multiLevelType w:val="multilevel"/>
    <w:tmpl w:val="DEBE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8666096"/>
    <w:multiLevelType w:val="multilevel"/>
    <w:tmpl w:val="3C609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9116E60"/>
    <w:multiLevelType w:val="multilevel"/>
    <w:tmpl w:val="64F6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9617367"/>
    <w:multiLevelType w:val="multilevel"/>
    <w:tmpl w:val="14F4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9FF2F39"/>
    <w:multiLevelType w:val="multilevel"/>
    <w:tmpl w:val="A6988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A1C05C3"/>
    <w:multiLevelType w:val="multilevel"/>
    <w:tmpl w:val="5A62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A673B73"/>
    <w:multiLevelType w:val="multilevel"/>
    <w:tmpl w:val="E752D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6B782268"/>
    <w:multiLevelType w:val="multilevel"/>
    <w:tmpl w:val="3656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BAD2D0F"/>
    <w:multiLevelType w:val="multilevel"/>
    <w:tmpl w:val="8B7C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BE74A63"/>
    <w:multiLevelType w:val="multilevel"/>
    <w:tmpl w:val="1D18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C21092D"/>
    <w:multiLevelType w:val="multilevel"/>
    <w:tmpl w:val="5FE2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C6704C6"/>
    <w:multiLevelType w:val="multilevel"/>
    <w:tmpl w:val="B4D01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C7E7B77"/>
    <w:multiLevelType w:val="multilevel"/>
    <w:tmpl w:val="9AB6C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CAF4AEE"/>
    <w:multiLevelType w:val="multilevel"/>
    <w:tmpl w:val="9866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D396930"/>
    <w:multiLevelType w:val="multilevel"/>
    <w:tmpl w:val="31A2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D4C5C84"/>
    <w:multiLevelType w:val="multilevel"/>
    <w:tmpl w:val="08A4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DA17A63"/>
    <w:multiLevelType w:val="multilevel"/>
    <w:tmpl w:val="E148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E144342"/>
    <w:multiLevelType w:val="multilevel"/>
    <w:tmpl w:val="EE3C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E8E0182"/>
    <w:multiLevelType w:val="multilevel"/>
    <w:tmpl w:val="F148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EF15C72"/>
    <w:multiLevelType w:val="multilevel"/>
    <w:tmpl w:val="B418B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F571E8A"/>
    <w:multiLevelType w:val="multilevel"/>
    <w:tmpl w:val="741E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FCB15D0"/>
    <w:multiLevelType w:val="multilevel"/>
    <w:tmpl w:val="E2E2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040269D"/>
    <w:multiLevelType w:val="multilevel"/>
    <w:tmpl w:val="214A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10343EE"/>
    <w:multiLevelType w:val="multilevel"/>
    <w:tmpl w:val="7D20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16907AD"/>
    <w:multiLevelType w:val="multilevel"/>
    <w:tmpl w:val="30BE6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1AA5206"/>
    <w:multiLevelType w:val="multilevel"/>
    <w:tmpl w:val="FCEE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2422AB0"/>
    <w:multiLevelType w:val="multilevel"/>
    <w:tmpl w:val="DD48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2FF7DC7"/>
    <w:multiLevelType w:val="multilevel"/>
    <w:tmpl w:val="176E3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3071739"/>
    <w:multiLevelType w:val="multilevel"/>
    <w:tmpl w:val="2010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46E673F"/>
    <w:multiLevelType w:val="multilevel"/>
    <w:tmpl w:val="5760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4983C6C"/>
    <w:multiLevelType w:val="multilevel"/>
    <w:tmpl w:val="70D0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53671D9"/>
    <w:multiLevelType w:val="multilevel"/>
    <w:tmpl w:val="B006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5662E4C"/>
    <w:multiLevelType w:val="multilevel"/>
    <w:tmpl w:val="A2AAF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58C42D0"/>
    <w:multiLevelType w:val="multilevel"/>
    <w:tmpl w:val="CEE2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5E6591A"/>
    <w:multiLevelType w:val="multilevel"/>
    <w:tmpl w:val="0C28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6840A93"/>
    <w:multiLevelType w:val="multilevel"/>
    <w:tmpl w:val="DB7C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7524A94"/>
    <w:multiLevelType w:val="multilevel"/>
    <w:tmpl w:val="A9A4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78C7C32"/>
    <w:multiLevelType w:val="multilevel"/>
    <w:tmpl w:val="CD5A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8EA7124"/>
    <w:multiLevelType w:val="multilevel"/>
    <w:tmpl w:val="9EC4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9C42000"/>
    <w:multiLevelType w:val="multilevel"/>
    <w:tmpl w:val="B05E9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A544B91"/>
    <w:multiLevelType w:val="multilevel"/>
    <w:tmpl w:val="725E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CB32AA1"/>
    <w:multiLevelType w:val="multilevel"/>
    <w:tmpl w:val="3068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CBA5048"/>
    <w:multiLevelType w:val="multilevel"/>
    <w:tmpl w:val="261A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CFD4D94"/>
    <w:multiLevelType w:val="multilevel"/>
    <w:tmpl w:val="F08C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D923008"/>
    <w:multiLevelType w:val="multilevel"/>
    <w:tmpl w:val="C5DA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E1E2006"/>
    <w:multiLevelType w:val="multilevel"/>
    <w:tmpl w:val="73AA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E857C5C"/>
    <w:multiLevelType w:val="multilevel"/>
    <w:tmpl w:val="6A8E2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7FA51EC0"/>
    <w:multiLevelType w:val="multilevel"/>
    <w:tmpl w:val="C696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2526969">
    <w:abstractNumId w:val="8"/>
  </w:num>
  <w:num w:numId="2" w16cid:durableId="1627810155">
    <w:abstractNumId w:val="6"/>
  </w:num>
  <w:num w:numId="3" w16cid:durableId="530804988">
    <w:abstractNumId w:val="5"/>
  </w:num>
  <w:num w:numId="4" w16cid:durableId="766120142">
    <w:abstractNumId w:val="4"/>
  </w:num>
  <w:num w:numId="5" w16cid:durableId="21899795">
    <w:abstractNumId w:val="7"/>
  </w:num>
  <w:num w:numId="6" w16cid:durableId="1854876096">
    <w:abstractNumId w:val="3"/>
  </w:num>
  <w:num w:numId="7" w16cid:durableId="1325737827">
    <w:abstractNumId w:val="2"/>
  </w:num>
  <w:num w:numId="8" w16cid:durableId="329984568">
    <w:abstractNumId w:val="1"/>
  </w:num>
  <w:num w:numId="9" w16cid:durableId="2080209447">
    <w:abstractNumId w:val="0"/>
  </w:num>
  <w:num w:numId="10" w16cid:durableId="924530401">
    <w:abstractNumId w:val="32"/>
  </w:num>
  <w:num w:numId="11" w16cid:durableId="846755357">
    <w:abstractNumId w:val="41"/>
  </w:num>
  <w:num w:numId="12" w16cid:durableId="785394167">
    <w:abstractNumId w:val="188"/>
  </w:num>
  <w:num w:numId="13" w16cid:durableId="670372231">
    <w:abstractNumId w:val="125"/>
  </w:num>
  <w:num w:numId="14" w16cid:durableId="1921400483">
    <w:abstractNumId w:val="47"/>
  </w:num>
  <w:num w:numId="15" w16cid:durableId="367683191">
    <w:abstractNumId w:val="242"/>
  </w:num>
  <w:num w:numId="16" w16cid:durableId="1080758508">
    <w:abstractNumId w:val="72"/>
  </w:num>
  <w:num w:numId="17" w16cid:durableId="1039015624">
    <w:abstractNumId w:val="232"/>
  </w:num>
  <w:num w:numId="18" w16cid:durableId="172691669">
    <w:abstractNumId w:val="230"/>
  </w:num>
  <w:num w:numId="19" w16cid:durableId="1677609498">
    <w:abstractNumId w:val="255"/>
  </w:num>
  <w:num w:numId="20" w16cid:durableId="1057433136">
    <w:abstractNumId w:val="66"/>
  </w:num>
  <w:num w:numId="21" w16cid:durableId="1914581282">
    <w:abstractNumId w:val="118"/>
  </w:num>
  <w:num w:numId="22" w16cid:durableId="1697463637">
    <w:abstractNumId w:val="93"/>
  </w:num>
  <w:num w:numId="23" w16cid:durableId="1107777131">
    <w:abstractNumId w:val="119"/>
  </w:num>
  <w:num w:numId="24" w16cid:durableId="148717746">
    <w:abstractNumId w:val="74"/>
  </w:num>
  <w:num w:numId="25" w16cid:durableId="1532720218">
    <w:abstractNumId w:val="136"/>
  </w:num>
  <w:num w:numId="26" w16cid:durableId="623579194">
    <w:abstractNumId w:val="15"/>
  </w:num>
  <w:num w:numId="27" w16cid:durableId="432477191">
    <w:abstractNumId w:val="106"/>
  </w:num>
  <w:num w:numId="28" w16cid:durableId="924849152">
    <w:abstractNumId w:val="64"/>
  </w:num>
  <w:num w:numId="29" w16cid:durableId="1849710145">
    <w:abstractNumId w:val="256"/>
  </w:num>
  <w:num w:numId="30" w16cid:durableId="1160342781">
    <w:abstractNumId w:val="121"/>
  </w:num>
  <w:num w:numId="31" w16cid:durableId="1806268027">
    <w:abstractNumId w:val="223"/>
  </w:num>
  <w:num w:numId="32" w16cid:durableId="1436822665">
    <w:abstractNumId w:val="54"/>
  </w:num>
  <w:num w:numId="33" w16cid:durableId="1238244814">
    <w:abstractNumId w:val="120"/>
  </w:num>
  <w:num w:numId="34" w16cid:durableId="641154798">
    <w:abstractNumId w:val="95"/>
  </w:num>
  <w:num w:numId="35" w16cid:durableId="678048771">
    <w:abstractNumId w:val="182"/>
  </w:num>
  <w:num w:numId="36" w16cid:durableId="536894897">
    <w:abstractNumId w:val="78"/>
  </w:num>
  <w:num w:numId="37" w16cid:durableId="1441680793">
    <w:abstractNumId w:val="69"/>
  </w:num>
  <w:num w:numId="38" w16cid:durableId="704326323">
    <w:abstractNumId w:val="81"/>
  </w:num>
  <w:num w:numId="39" w16cid:durableId="2067872229">
    <w:abstractNumId w:val="146"/>
  </w:num>
  <w:num w:numId="40" w16cid:durableId="573856101">
    <w:abstractNumId w:val="169"/>
  </w:num>
  <w:num w:numId="41" w16cid:durableId="139075478">
    <w:abstractNumId w:val="218"/>
  </w:num>
  <w:num w:numId="42" w16cid:durableId="112871195">
    <w:abstractNumId w:val="249"/>
  </w:num>
  <w:num w:numId="43" w16cid:durableId="270284459">
    <w:abstractNumId w:val="80"/>
  </w:num>
  <w:num w:numId="44" w16cid:durableId="1949123033">
    <w:abstractNumId w:val="261"/>
  </w:num>
  <w:num w:numId="45" w16cid:durableId="468403769">
    <w:abstractNumId w:val="222"/>
  </w:num>
  <w:num w:numId="46" w16cid:durableId="724109370">
    <w:abstractNumId w:val="153"/>
  </w:num>
  <w:num w:numId="47" w16cid:durableId="1932621075">
    <w:abstractNumId w:val="173"/>
  </w:num>
  <w:num w:numId="48" w16cid:durableId="1872917539">
    <w:abstractNumId w:val="149"/>
  </w:num>
  <w:num w:numId="49" w16cid:durableId="1867863261">
    <w:abstractNumId w:val="151"/>
  </w:num>
  <w:num w:numId="50" w16cid:durableId="85615325">
    <w:abstractNumId w:val="202"/>
  </w:num>
  <w:num w:numId="51" w16cid:durableId="556476534">
    <w:abstractNumId w:val="36"/>
  </w:num>
  <w:num w:numId="52" w16cid:durableId="1777750360">
    <w:abstractNumId w:val="274"/>
  </w:num>
  <w:num w:numId="53" w16cid:durableId="647365999">
    <w:abstractNumId w:val="253"/>
  </w:num>
  <w:num w:numId="54" w16cid:durableId="603608770">
    <w:abstractNumId w:val="103"/>
  </w:num>
  <w:num w:numId="55" w16cid:durableId="623731135">
    <w:abstractNumId w:val="92"/>
  </w:num>
  <w:num w:numId="56" w16cid:durableId="176816504">
    <w:abstractNumId w:val="174"/>
  </w:num>
  <w:num w:numId="57" w16cid:durableId="638919801">
    <w:abstractNumId w:val="61"/>
  </w:num>
  <w:num w:numId="58" w16cid:durableId="1803842635">
    <w:abstractNumId w:val="208"/>
  </w:num>
  <w:num w:numId="59" w16cid:durableId="1209026644">
    <w:abstractNumId w:val="139"/>
  </w:num>
  <w:num w:numId="60" w16cid:durableId="238561429">
    <w:abstractNumId w:val="262"/>
  </w:num>
  <w:num w:numId="61" w16cid:durableId="108400984">
    <w:abstractNumId w:val="55"/>
  </w:num>
  <w:num w:numId="62" w16cid:durableId="1297107999">
    <w:abstractNumId w:val="17"/>
  </w:num>
  <w:num w:numId="63" w16cid:durableId="333916960">
    <w:abstractNumId w:val="267"/>
  </w:num>
  <w:num w:numId="64" w16cid:durableId="875653381">
    <w:abstractNumId w:val="82"/>
  </w:num>
  <w:num w:numId="65" w16cid:durableId="1093553268">
    <w:abstractNumId w:val="107"/>
  </w:num>
  <w:num w:numId="66" w16cid:durableId="1625040858">
    <w:abstractNumId w:val="216"/>
  </w:num>
  <w:num w:numId="67" w16cid:durableId="1254704334">
    <w:abstractNumId w:val="26"/>
  </w:num>
  <w:num w:numId="68" w16cid:durableId="666640081">
    <w:abstractNumId w:val="164"/>
  </w:num>
  <w:num w:numId="69" w16cid:durableId="371922682">
    <w:abstractNumId w:val="273"/>
  </w:num>
  <w:num w:numId="70" w16cid:durableId="923226784">
    <w:abstractNumId w:val="115"/>
  </w:num>
  <w:num w:numId="71" w16cid:durableId="1337659398">
    <w:abstractNumId w:val="75"/>
  </w:num>
  <w:num w:numId="72" w16cid:durableId="919754325">
    <w:abstractNumId w:val="263"/>
  </w:num>
  <w:num w:numId="73" w16cid:durableId="1004480403">
    <w:abstractNumId w:val="186"/>
  </w:num>
  <w:num w:numId="74" w16cid:durableId="504512606">
    <w:abstractNumId w:val="234"/>
  </w:num>
  <w:num w:numId="75" w16cid:durableId="49621105">
    <w:abstractNumId w:val="40"/>
  </w:num>
  <w:num w:numId="76" w16cid:durableId="817890090">
    <w:abstractNumId w:val="160"/>
  </w:num>
  <w:num w:numId="77" w16cid:durableId="2032566031">
    <w:abstractNumId w:val="65"/>
  </w:num>
  <w:num w:numId="78" w16cid:durableId="2099592878">
    <w:abstractNumId w:val="108"/>
  </w:num>
  <w:num w:numId="79" w16cid:durableId="1542553152">
    <w:abstractNumId w:val="193"/>
  </w:num>
  <w:num w:numId="80" w16cid:durableId="828443864">
    <w:abstractNumId w:val="100"/>
  </w:num>
  <w:num w:numId="81" w16cid:durableId="277032272">
    <w:abstractNumId w:val="200"/>
  </w:num>
  <w:num w:numId="82" w16cid:durableId="1341010455">
    <w:abstractNumId w:val="87"/>
  </w:num>
  <w:num w:numId="83" w16cid:durableId="853768608">
    <w:abstractNumId w:val="172"/>
  </w:num>
  <w:num w:numId="84" w16cid:durableId="1924218052">
    <w:abstractNumId w:val="163"/>
  </w:num>
  <w:num w:numId="85" w16cid:durableId="1916014594">
    <w:abstractNumId w:val="260"/>
  </w:num>
  <w:num w:numId="86" w16cid:durableId="1850362864">
    <w:abstractNumId w:val="170"/>
  </w:num>
  <w:num w:numId="87" w16cid:durableId="1424911138">
    <w:abstractNumId w:val="258"/>
  </w:num>
  <w:num w:numId="88" w16cid:durableId="533925732">
    <w:abstractNumId w:val="133"/>
  </w:num>
  <w:num w:numId="89" w16cid:durableId="1710644916">
    <w:abstractNumId w:val="57"/>
  </w:num>
  <w:num w:numId="90" w16cid:durableId="2025665859">
    <w:abstractNumId w:val="259"/>
  </w:num>
  <w:num w:numId="91" w16cid:durableId="1789009640">
    <w:abstractNumId w:val="105"/>
  </w:num>
  <w:num w:numId="92" w16cid:durableId="1719551166">
    <w:abstractNumId w:val="131"/>
  </w:num>
  <w:num w:numId="93" w16cid:durableId="167908997">
    <w:abstractNumId w:val="247"/>
  </w:num>
  <w:num w:numId="94" w16cid:durableId="924269301">
    <w:abstractNumId w:val="51"/>
  </w:num>
  <w:num w:numId="95" w16cid:durableId="570848522">
    <w:abstractNumId w:val="62"/>
  </w:num>
  <w:num w:numId="96" w16cid:durableId="653529844">
    <w:abstractNumId w:val="209"/>
  </w:num>
  <w:num w:numId="97" w16cid:durableId="1067843889">
    <w:abstractNumId w:val="144"/>
  </w:num>
  <w:num w:numId="98" w16cid:durableId="1070424140">
    <w:abstractNumId w:val="198"/>
  </w:num>
  <w:num w:numId="99" w16cid:durableId="1643776112">
    <w:abstractNumId w:val="110"/>
  </w:num>
  <w:num w:numId="100" w16cid:durableId="827594657">
    <w:abstractNumId w:val="251"/>
  </w:num>
  <w:num w:numId="101" w16cid:durableId="1216234427">
    <w:abstractNumId w:val="101"/>
  </w:num>
  <w:num w:numId="102" w16cid:durableId="544560978">
    <w:abstractNumId w:val="44"/>
  </w:num>
  <w:num w:numId="103" w16cid:durableId="1507742460">
    <w:abstractNumId w:val="104"/>
  </w:num>
  <w:num w:numId="104" w16cid:durableId="423917548">
    <w:abstractNumId w:val="214"/>
  </w:num>
  <w:num w:numId="105" w16cid:durableId="244191249">
    <w:abstractNumId w:val="67"/>
  </w:num>
  <w:num w:numId="106" w16cid:durableId="1564489963">
    <w:abstractNumId w:val="22"/>
  </w:num>
  <w:num w:numId="107" w16cid:durableId="1594239904">
    <w:abstractNumId w:val="162"/>
  </w:num>
  <w:num w:numId="108" w16cid:durableId="20206996">
    <w:abstractNumId w:val="215"/>
  </w:num>
  <w:num w:numId="109" w16cid:durableId="2035112608">
    <w:abstractNumId w:val="168"/>
  </w:num>
  <w:num w:numId="110" w16cid:durableId="632713747">
    <w:abstractNumId w:val="178"/>
  </w:num>
  <w:num w:numId="111" w16cid:durableId="2063628488">
    <w:abstractNumId w:val="37"/>
  </w:num>
  <w:num w:numId="112" w16cid:durableId="358552005">
    <w:abstractNumId w:val="201"/>
  </w:num>
  <w:num w:numId="113" w16cid:durableId="259148262">
    <w:abstractNumId w:val="264"/>
  </w:num>
  <w:num w:numId="114" w16cid:durableId="1217668403">
    <w:abstractNumId w:val="142"/>
  </w:num>
  <w:num w:numId="115" w16cid:durableId="1872910776">
    <w:abstractNumId w:val="190"/>
  </w:num>
  <w:num w:numId="116" w16cid:durableId="1009940709">
    <w:abstractNumId w:val="140"/>
  </w:num>
  <w:num w:numId="117" w16cid:durableId="609825598">
    <w:abstractNumId w:val="179"/>
  </w:num>
  <w:num w:numId="118" w16cid:durableId="1849175911">
    <w:abstractNumId w:val="60"/>
  </w:num>
  <w:num w:numId="119" w16cid:durableId="974212130">
    <w:abstractNumId w:val="183"/>
  </w:num>
  <w:num w:numId="120" w16cid:durableId="1412629187">
    <w:abstractNumId w:val="25"/>
  </w:num>
  <w:num w:numId="121" w16cid:durableId="1885750004">
    <w:abstractNumId w:val="33"/>
  </w:num>
  <w:num w:numId="122" w16cid:durableId="1953242951">
    <w:abstractNumId w:val="203"/>
  </w:num>
  <w:num w:numId="123" w16cid:durableId="1849715659">
    <w:abstractNumId w:val="52"/>
  </w:num>
  <w:num w:numId="124" w16cid:durableId="1565216718">
    <w:abstractNumId w:val="42"/>
  </w:num>
  <w:num w:numId="125" w16cid:durableId="1475103763">
    <w:abstractNumId w:val="180"/>
  </w:num>
  <w:num w:numId="126" w16cid:durableId="1784108333">
    <w:abstractNumId w:val="130"/>
  </w:num>
  <w:num w:numId="127" w16cid:durableId="774205666">
    <w:abstractNumId w:val="204"/>
  </w:num>
  <w:num w:numId="128" w16cid:durableId="1121149196">
    <w:abstractNumId w:val="227"/>
  </w:num>
  <w:num w:numId="129" w16cid:durableId="247349976">
    <w:abstractNumId w:val="225"/>
  </w:num>
  <w:num w:numId="130" w16cid:durableId="17438222">
    <w:abstractNumId w:val="94"/>
  </w:num>
  <w:num w:numId="131" w16cid:durableId="1352608836">
    <w:abstractNumId w:val="176"/>
  </w:num>
  <w:num w:numId="132" w16cid:durableId="1042678241">
    <w:abstractNumId w:val="212"/>
  </w:num>
  <w:num w:numId="133" w16cid:durableId="77875453">
    <w:abstractNumId w:val="248"/>
  </w:num>
  <w:num w:numId="134" w16cid:durableId="2051762162">
    <w:abstractNumId w:val="205"/>
  </w:num>
  <w:num w:numId="135" w16cid:durableId="87506220">
    <w:abstractNumId w:val="257"/>
  </w:num>
  <w:num w:numId="136" w16cid:durableId="2101875929">
    <w:abstractNumId w:val="11"/>
  </w:num>
  <w:num w:numId="137" w16cid:durableId="2130277254">
    <w:abstractNumId w:val="38"/>
  </w:num>
  <w:num w:numId="138" w16cid:durableId="1938322907">
    <w:abstractNumId w:val="116"/>
  </w:num>
  <w:num w:numId="139" w16cid:durableId="497812070">
    <w:abstractNumId w:val="91"/>
  </w:num>
  <w:num w:numId="140" w16cid:durableId="818812682">
    <w:abstractNumId w:val="77"/>
  </w:num>
  <w:num w:numId="141" w16cid:durableId="323317771">
    <w:abstractNumId w:val="145"/>
  </w:num>
  <w:num w:numId="142" w16cid:durableId="1537816527">
    <w:abstractNumId w:val="114"/>
  </w:num>
  <w:num w:numId="143" w16cid:durableId="612176030">
    <w:abstractNumId w:val="113"/>
  </w:num>
  <w:num w:numId="144" w16cid:durableId="1410031620">
    <w:abstractNumId w:val="129"/>
  </w:num>
  <w:num w:numId="145" w16cid:durableId="463044580">
    <w:abstractNumId w:val="137"/>
  </w:num>
  <w:num w:numId="146" w16cid:durableId="65540345">
    <w:abstractNumId w:val="48"/>
  </w:num>
  <w:num w:numId="147" w16cid:durableId="1002976036">
    <w:abstractNumId w:val="167"/>
  </w:num>
  <w:num w:numId="148" w16cid:durableId="1365711653">
    <w:abstractNumId w:val="117"/>
  </w:num>
  <w:num w:numId="149" w16cid:durableId="1761635921">
    <w:abstractNumId w:val="59"/>
  </w:num>
  <w:num w:numId="150" w16cid:durableId="703672512">
    <w:abstractNumId w:val="217"/>
  </w:num>
  <w:num w:numId="151" w16cid:durableId="1521552922">
    <w:abstractNumId w:val="243"/>
  </w:num>
  <w:num w:numId="152" w16cid:durableId="1303196392">
    <w:abstractNumId w:val="97"/>
  </w:num>
  <w:num w:numId="153" w16cid:durableId="1176460704">
    <w:abstractNumId w:val="147"/>
  </w:num>
  <w:num w:numId="154" w16cid:durableId="1612206095">
    <w:abstractNumId w:val="272"/>
  </w:num>
  <w:num w:numId="155" w16cid:durableId="1934705954">
    <w:abstractNumId w:val="85"/>
  </w:num>
  <w:num w:numId="156" w16cid:durableId="285237249">
    <w:abstractNumId w:val="252"/>
  </w:num>
  <w:num w:numId="157" w16cid:durableId="749078899">
    <w:abstractNumId w:val="165"/>
  </w:num>
  <w:num w:numId="158" w16cid:durableId="970474690">
    <w:abstractNumId w:val="126"/>
  </w:num>
  <w:num w:numId="159" w16cid:durableId="1128016294">
    <w:abstractNumId w:val="58"/>
  </w:num>
  <w:num w:numId="160" w16cid:durableId="662205198">
    <w:abstractNumId w:val="241"/>
  </w:num>
  <w:num w:numId="161" w16cid:durableId="292442634">
    <w:abstractNumId w:val="150"/>
  </w:num>
  <w:num w:numId="162" w16cid:durableId="1874997700">
    <w:abstractNumId w:val="43"/>
  </w:num>
  <w:num w:numId="163" w16cid:durableId="1281768233">
    <w:abstractNumId w:val="250"/>
  </w:num>
  <w:num w:numId="164" w16cid:durableId="426854326">
    <w:abstractNumId w:val="269"/>
  </w:num>
  <w:num w:numId="165" w16cid:durableId="611939399">
    <w:abstractNumId w:val="224"/>
  </w:num>
  <w:num w:numId="166" w16cid:durableId="1236547105">
    <w:abstractNumId w:val="50"/>
  </w:num>
  <w:num w:numId="167" w16cid:durableId="934244148">
    <w:abstractNumId w:val="175"/>
  </w:num>
  <w:num w:numId="168" w16cid:durableId="1418751983">
    <w:abstractNumId w:val="196"/>
  </w:num>
  <w:num w:numId="169" w16cid:durableId="647245697">
    <w:abstractNumId w:val="219"/>
  </w:num>
  <w:num w:numId="170" w16cid:durableId="1815873548">
    <w:abstractNumId w:val="89"/>
  </w:num>
  <w:num w:numId="171" w16cid:durableId="1739398955">
    <w:abstractNumId w:val="228"/>
  </w:num>
  <w:num w:numId="172" w16cid:durableId="1417172355">
    <w:abstractNumId w:val="229"/>
  </w:num>
  <w:num w:numId="173" w16cid:durableId="81224691">
    <w:abstractNumId w:val="177"/>
  </w:num>
  <w:num w:numId="174" w16cid:durableId="370762203">
    <w:abstractNumId w:val="124"/>
  </w:num>
  <w:num w:numId="175" w16cid:durableId="2096709300">
    <w:abstractNumId w:val="181"/>
  </w:num>
  <w:num w:numId="176" w16cid:durableId="1483961801">
    <w:abstractNumId w:val="159"/>
  </w:num>
  <w:num w:numId="177" w16cid:durableId="1843354938">
    <w:abstractNumId w:val="236"/>
  </w:num>
  <w:num w:numId="178" w16cid:durableId="1388337337">
    <w:abstractNumId w:val="148"/>
  </w:num>
  <w:num w:numId="179" w16cid:durableId="1979529367">
    <w:abstractNumId w:val="231"/>
  </w:num>
  <w:num w:numId="180" w16cid:durableId="711073505">
    <w:abstractNumId w:val="112"/>
  </w:num>
  <w:num w:numId="181" w16cid:durableId="1781799915">
    <w:abstractNumId w:val="9"/>
  </w:num>
  <w:num w:numId="182" w16cid:durableId="2063483548">
    <w:abstractNumId w:val="154"/>
  </w:num>
  <w:num w:numId="183" w16cid:durableId="1501849766">
    <w:abstractNumId w:val="99"/>
  </w:num>
  <w:num w:numId="184" w16cid:durableId="971400009">
    <w:abstractNumId w:val="34"/>
  </w:num>
  <w:num w:numId="185" w16cid:durableId="611664714">
    <w:abstractNumId w:val="156"/>
  </w:num>
  <w:num w:numId="186" w16cid:durableId="229124784">
    <w:abstractNumId w:val="134"/>
  </w:num>
  <w:num w:numId="187" w16cid:durableId="950818415">
    <w:abstractNumId w:val="244"/>
  </w:num>
  <w:num w:numId="188" w16cid:durableId="1302536372">
    <w:abstractNumId w:val="102"/>
  </w:num>
  <w:num w:numId="189" w16cid:durableId="186911444">
    <w:abstractNumId w:val="152"/>
  </w:num>
  <w:num w:numId="190" w16cid:durableId="1948463493">
    <w:abstractNumId w:val="35"/>
  </w:num>
  <w:num w:numId="191" w16cid:durableId="581137982">
    <w:abstractNumId w:val="237"/>
  </w:num>
  <w:num w:numId="192" w16cid:durableId="1896428195">
    <w:abstractNumId w:val="23"/>
  </w:num>
  <w:num w:numId="193" w16cid:durableId="1007291944">
    <w:abstractNumId w:val="158"/>
  </w:num>
  <w:num w:numId="194" w16cid:durableId="516894808">
    <w:abstractNumId w:val="166"/>
  </w:num>
  <w:num w:numId="195" w16cid:durableId="1593272812">
    <w:abstractNumId w:val="226"/>
  </w:num>
  <w:num w:numId="196" w16cid:durableId="1928466503">
    <w:abstractNumId w:val="189"/>
  </w:num>
  <w:num w:numId="197" w16cid:durableId="204100755">
    <w:abstractNumId w:val="79"/>
  </w:num>
  <w:num w:numId="198" w16cid:durableId="1599487468">
    <w:abstractNumId w:val="221"/>
  </w:num>
  <w:num w:numId="199" w16cid:durableId="461191862">
    <w:abstractNumId w:val="171"/>
  </w:num>
  <w:num w:numId="200" w16cid:durableId="1529949952">
    <w:abstractNumId w:val="29"/>
  </w:num>
  <w:num w:numId="201" w16cid:durableId="1679697301">
    <w:abstractNumId w:val="141"/>
  </w:num>
  <w:num w:numId="202" w16cid:durableId="1409570447">
    <w:abstractNumId w:val="49"/>
  </w:num>
  <w:num w:numId="203" w16cid:durableId="536627174">
    <w:abstractNumId w:val="266"/>
  </w:num>
  <w:num w:numId="204" w16cid:durableId="981544226">
    <w:abstractNumId w:val="46"/>
  </w:num>
  <w:num w:numId="205" w16cid:durableId="211427435">
    <w:abstractNumId w:val="122"/>
  </w:num>
  <w:num w:numId="206" w16cid:durableId="1065757007">
    <w:abstractNumId w:val="210"/>
  </w:num>
  <w:num w:numId="207" w16cid:durableId="1296251106">
    <w:abstractNumId w:val="12"/>
  </w:num>
  <w:num w:numId="208" w16cid:durableId="1072703621">
    <w:abstractNumId w:val="220"/>
  </w:num>
  <w:num w:numId="209" w16cid:durableId="58095023">
    <w:abstractNumId w:val="88"/>
  </w:num>
  <w:num w:numId="210" w16cid:durableId="1074281814">
    <w:abstractNumId w:val="56"/>
  </w:num>
  <w:num w:numId="211" w16cid:durableId="1690180599">
    <w:abstractNumId w:val="155"/>
  </w:num>
  <w:num w:numId="212" w16cid:durableId="355426376">
    <w:abstractNumId w:val="24"/>
  </w:num>
  <w:num w:numId="213" w16cid:durableId="2143499056">
    <w:abstractNumId w:val="30"/>
  </w:num>
  <w:num w:numId="214" w16cid:durableId="955407582">
    <w:abstractNumId w:val="143"/>
  </w:num>
  <w:num w:numId="215" w16cid:durableId="1273823864">
    <w:abstractNumId w:val="10"/>
  </w:num>
  <w:num w:numId="216" w16cid:durableId="7799160">
    <w:abstractNumId w:val="246"/>
  </w:num>
  <w:num w:numId="217" w16cid:durableId="1645352033">
    <w:abstractNumId w:val="28"/>
  </w:num>
  <w:num w:numId="218" w16cid:durableId="1156727181">
    <w:abstractNumId w:val="20"/>
  </w:num>
  <w:num w:numId="219" w16cid:durableId="1491553501">
    <w:abstractNumId w:val="19"/>
  </w:num>
  <w:num w:numId="220" w16cid:durableId="983240438">
    <w:abstractNumId w:val="194"/>
  </w:num>
  <w:num w:numId="221" w16cid:durableId="131825191">
    <w:abstractNumId w:val="73"/>
  </w:num>
  <w:num w:numId="222" w16cid:durableId="309286953">
    <w:abstractNumId w:val="138"/>
  </w:num>
  <w:num w:numId="223" w16cid:durableId="983395046">
    <w:abstractNumId w:val="199"/>
  </w:num>
  <w:num w:numId="224" w16cid:durableId="171260998">
    <w:abstractNumId w:val="195"/>
  </w:num>
  <w:num w:numId="225" w16cid:durableId="506798338">
    <w:abstractNumId w:val="53"/>
  </w:num>
  <w:num w:numId="226" w16cid:durableId="2022852515">
    <w:abstractNumId w:val="254"/>
  </w:num>
  <w:num w:numId="227" w16cid:durableId="1646424723">
    <w:abstractNumId w:val="206"/>
  </w:num>
  <w:num w:numId="228" w16cid:durableId="944190731">
    <w:abstractNumId w:val="191"/>
  </w:num>
  <w:num w:numId="229" w16cid:durableId="1496606197">
    <w:abstractNumId w:val="68"/>
  </w:num>
  <w:num w:numId="230" w16cid:durableId="1986936071">
    <w:abstractNumId w:val="157"/>
  </w:num>
  <w:num w:numId="231" w16cid:durableId="1274745247">
    <w:abstractNumId w:val="245"/>
  </w:num>
  <w:num w:numId="232" w16cid:durableId="1715427534">
    <w:abstractNumId w:val="98"/>
  </w:num>
  <w:num w:numId="233" w16cid:durableId="1417094892">
    <w:abstractNumId w:val="96"/>
  </w:num>
  <w:num w:numId="234" w16cid:durableId="470709486">
    <w:abstractNumId w:val="187"/>
  </w:num>
  <w:num w:numId="235" w16cid:durableId="1438403822">
    <w:abstractNumId w:val="70"/>
  </w:num>
  <w:num w:numId="236" w16cid:durableId="2117092657">
    <w:abstractNumId w:val="63"/>
  </w:num>
  <w:num w:numId="237" w16cid:durableId="755515829">
    <w:abstractNumId w:val="111"/>
  </w:num>
  <w:num w:numId="238" w16cid:durableId="2068651064">
    <w:abstractNumId w:val="39"/>
  </w:num>
  <w:num w:numId="239" w16cid:durableId="117721145">
    <w:abstractNumId w:val="127"/>
  </w:num>
  <w:num w:numId="240" w16cid:durableId="882447857">
    <w:abstractNumId w:val="21"/>
  </w:num>
  <w:num w:numId="241" w16cid:durableId="774787681">
    <w:abstractNumId w:val="239"/>
  </w:num>
  <w:num w:numId="242" w16cid:durableId="117653888">
    <w:abstractNumId w:val="86"/>
  </w:num>
  <w:num w:numId="243" w16cid:durableId="2140221193">
    <w:abstractNumId w:val="16"/>
  </w:num>
  <w:num w:numId="244" w16cid:durableId="1884365339">
    <w:abstractNumId w:val="135"/>
  </w:num>
  <w:num w:numId="245" w16cid:durableId="464273616">
    <w:abstractNumId w:val="45"/>
  </w:num>
  <w:num w:numId="246" w16cid:durableId="1174761005">
    <w:abstractNumId w:val="128"/>
  </w:num>
  <w:num w:numId="247" w16cid:durableId="522665883">
    <w:abstractNumId w:val="270"/>
  </w:num>
  <w:num w:numId="248" w16cid:durableId="270206498">
    <w:abstractNumId w:val="197"/>
  </w:num>
  <w:num w:numId="249" w16cid:durableId="1577129091">
    <w:abstractNumId w:val="271"/>
  </w:num>
  <w:num w:numId="250" w16cid:durableId="595796566">
    <w:abstractNumId w:val="71"/>
  </w:num>
  <w:num w:numId="251" w16cid:durableId="280497590">
    <w:abstractNumId w:val="14"/>
  </w:num>
  <w:num w:numId="252" w16cid:durableId="1811165333">
    <w:abstractNumId w:val="84"/>
  </w:num>
  <w:num w:numId="253" w16cid:durableId="175002918">
    <w:abstractNumId w:val="265"/>
  </w:num>
  <w:num w:numId="254" w16cid:durableId="1166361273">
    <w:abstractNumId w:val="192"/>
  </w:num>
  <w:num w:numId="255" w16cid:durableId="38746827">
    <w:abstractNumId w:val="268"/>
  </w:num>
  <w:num w:numId="256" w16cid:durableId="1416364189">
    <w:abstractNumId w:val="184"/>
  </w:num>
  <w:num w:numId="257" w16cid:durableId="1412435304">
    <w:abstractNumId w:val="233"/>
  </w:num>
  <w:num w:numId="258" w16cid:durableId="274866926">
    <w:abstractNumId w:val="13"/>
  </w:num>
  <w:num w:numId="259" w16cid:durableId="1559320793">
    <w:abstractNumId w:val="132"/>
  </w:num>
  <w:num w:numId="260" w16cid:durableId="1407993254">
    <w:abstractNumId w:val="161"/>
  </w:num>
  <w:num w:numId="261" w16cid:durableId="962351300">
    <w:abstractNumId w:val="83"/>
  </w:num>
  <w:num w:numId="262" w16cid:durableId="1837064676">
    <w:abstractNumId w:val="90"/>
  </w:num>
  <w:num w:numId="263" w16cid:durableId="1069109046">
    <w:abstractNumId w:val="109"/>
  </w:num>
  <w:num w:numId="264" w16cid:durableId="944850502">
    <w:abstractNumId w:val="31"/>
  </w:num>
  <w:num w:numId="265" w16cid:durableId="1071930448">
    <w:abstractNumId w:val="76"/>
  </w:num>
  <w:num w:numId="266" w16cid:durableId="78596906">
    <w:abstractNumId w:val="123"/>
  </w:num>
  <w:num w:numId="267" w16cid:durableId="1163744677">
    <w:abstractNumId w:val="185"/>
  </w:num>
  <w:num w:numId="268" w16cid:durableId="1218666051">
    <w:abstractNumId w:val="213"/>
  </w:num>
  <w:num w:numId="269" w16cid:durableId="552078342">
    <w:abstractNumId w:val="240"/>
  </w:num>
  <w:num w:numId="270" w16cid:durableId="897939439">
    <w:abstractNumId w:val="235"/>
  </w:num>
  <w:num w:numId="271" w16cid:durableId="142088298">
    <w:abstractNumId w:val="238"/>
  </w:num>
  <w:num w:numId="272" w16cid:durableId="1966546821">
    <w:abstractNumId w:val="211"/>
  </w:num>
  <w:num w:numId="273" w16cid:durableId="1489328450">
    <w:abstractNumId w:val="207"/>
  </w:num>
  <w:num w:numId="274" w16cid:durableId="1100682694">
    <w:abstractNumId w:val="27"/>
  </w:num>
  <w:num w:numId="275" w16cid:durableId="111563398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8E4"/>
    <w:rsid w:val="0015074B"/>
    <w:rsid w:val="001B1B9C"/>
    <w:rsid w:val="001B57F9"/>
    <w:rsid w:val="0029639D"/>
    <w:rsid w:val="00326F90"/>
    <w:rsid w:val="003D17E6"/>
    <w:rsid w:val="00614F2E"/>
    <w:rsid w:val="006A0D4C"/>
    <w:rsid w:val="006B11FC"/>
    <w:rsid w:val="0072317A"/>
    <w:rsid w:val="009A3E09"/>
    <w:rsid w:val="00AA1D8D"/>
    <w:rsid w:val="00B47730"/>
    <w:rsid w:val="00B61455"/>
    <w:rsid w:val="00BC3FB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B3B7CF"/>
  <w14:defaultImageDpi w14:val="300"/>
  <w15:docId w15:val="{64FCEC51-3242-46D4-8386-B05249159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D17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1B57F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14F2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4F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2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6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7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3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0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2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55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76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3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3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76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63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63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80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82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73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325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2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65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7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46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0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50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82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6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75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70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05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75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84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55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8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836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77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30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78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1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11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75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57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13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13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6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73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7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84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77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47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48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6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736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857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9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12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2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0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17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69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7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85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47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85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58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35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66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0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138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74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324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6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0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0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76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3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8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68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2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18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0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17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00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1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11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23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2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2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5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8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01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99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9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28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0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15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98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22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74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9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7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58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05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2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97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1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25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3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98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60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6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6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76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07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68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00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261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93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57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54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55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7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18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4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12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4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91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0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16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3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4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70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67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65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4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5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23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39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7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74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81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71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71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068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16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21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3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49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49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70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26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28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0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1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6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94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9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24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787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7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88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01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62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1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0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83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15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41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56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7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28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88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37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5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67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35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10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8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73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870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81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8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8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66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3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70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9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66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743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763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445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637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991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26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6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5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48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drive/u/0/folders/1KdyzraDwg687ImmNxHr_E-uWTbt7em-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GNANESWAR REDDY KHOLAMORAMU</cp:lastModifiedBy>
  <cp:revision>5</cp:revision>
  <cp:lastPrinted>2025-12-04T10:11:00Z</cp:lastPrinted>
  <dcterms:created xsi:type="dcterms:W3CDTF">2013-12-23T23:15:00Z</dcterms:created>
  <dcterms:modified xsi:type="dcterms:W3CDTF">2026-01-04T05:28:00Z</dcterms:modified>
  <cp:category/>
</cp:coreProperties>
</file>